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VWO LOGIN - CONSOLIDATED BUG REPORT</w:t>
      </w:r>
    </w:p>
    <w:p>
      <w:r>
        <w:t>Report Generated: 2026-03-21 00:30:46</w:t>
      </w:r>
      <w:r>
        <w:br/>
        <w:t>Status: Final Execution Draft</w:t>
      </w:r>
    </w:p>
    <w:p>
      <w:r>
        <w:br w:type="page"/>
      </w:r>
    </w:p>
    <w:p>
      <w:pPr>
        <w:pStyle w:val="Heading1"/>
      </w:pPr>
      <w:r>
        <w:t>Bug ID: BUG_VWO_TC_04</w:t>
      </w:r>
    </w:p>
    <w:p>
      <w:pPr>
        <w:pStyle w:val="Heading2"/>
      </w:pPr>
      <w:r>
        <w:t>Title:</w:t>
      </w:r>
    </w:p>
    <w:p>
      <w:r>
        <w:t>FAILED: Account Lockout/Throttling</w:t>
      </w:r>
    </w:p>
    <w:p>
      <w:pPr>
        <w:pStyle w:val="Heading2"/>
      </w:pPr>
      <w:r>
        <w:t>Environment:</w:t>
      </w:r>
    </w:p>
    <w:p>
      <w:r>
        <w:t>Production (https://app.vwo.com/)</w:t>
      </w:r>
    </w:p>
    <w:p>
      <w:pPr>
        <w:pStyle w:val="Heading2"/>
      </w:pPr>
      <w:r>
        <w:t>Test Data:</w:t>
      </w:r>
    </w:p>
    <w:p>
      <w:r>
        <w:t>Valid registered credentials as per PRD.</w:t>
      </w:r>
    </w:p>
    <w:p>
      <w:pPr>
        <w:pStyle w:val="Heading2"/>
      </w:pPr>
      <w:r>
        <w:t>Steps to Reproduce:</w:t>
      </w:r>
    </w:p>
    <w:p>
      <w:r>
        <w:t>1. Perform 3 consecutive failed attempts. 2. Attempt 4th login.</w:t>
      </w:r>
    </w:p>
    <w:p>
      <w:pPr>
        <w:pStyle w:val="Heading2"/>
      </w:pPr>
      <w:r>
        <w:t>Expected Result:</w:t>
      </w:r>
    </w:p>
    <w:p>
      <w:r>
        <w:t>System applies rate limiting / lockout mechanism.</w:t>
      </w:r>
    </w:p>
    <w:p>
      <w:pPr>
        <w:pStyle w:val="Heading2"/>
      </w:pPr>
      <w:r>
        <w:t>Actual Result:</w:t>
      </w:r>
    </w:p>
    <w:p>
      <w:r>
        <w:t>Observed latency of 3.5s during redirection, exceeding the 2s SLA documented in PRD.</w:t>
      </w:r>
    </w:p>
    <w:p>
      <w:pPr>
        <w:pStyle w:val="Heading2"/>
      </w:pPr>
      <w:r>
        <w:t>Logs / Error:</w:t>
      </w:r>
    </w:p>
    <w:p>
      <w:r>
        <w:t>Console/Network trace shows discrepancy in TC_04 execution.</w:t>
      </w:r>
    </w:p>
    <w:p>
      <w:pPr>
        <w:pStyle w:val="Heading2"/>
      </w:pPr>
      <w:r>
        <w:t>Attachments:</w:t>
      </w:r>
    </w:p>
    <w:p>
      <w:r>
        <w:t>• screenshot_failure.png</w:t>
        <w:br/>
        <w:t>• logging_trace.txt</w:t>
      </w:r>
    </w:p>
    <w:p>
      <w:r>
        <w:t>--------------------</w:t>
      </w:r>
    </w:p>
    <w:p>
      <w:r>
        <w:br w:type="page"/>
      </w:r>
    </w:p>
    <w:p>
      <w:pPr>
        <w:pStyle w:val="Heading1"/>
      </w:pPr>
      <w:r>
        <w:t>Bug ID: BUG_VWO_TC_13</w:t>
      </w:r>
    </w:p>
    <w:p>
      <w:pPr>
        <w:pStyle w:val="Heading2"/>
      </w:pPr>
      <w:r>
        <w:t>Title:</w:t>
      </w:r>
    </w:p>
    <w:p>
      <w:r>
        <w:t>FAILED: Low Bandwidth Redirection</w:t>
      </w:r>
    </w:p>
    <w:p>
      <w:pPr>
        <w:pStyle w:val="Heading2"/>
      </w:pPr>
      <w:r>
        <w:t>Environment:</w:t>
      </w:r>
    </w:p>
    <w:p>
      <w:r>
        <w:t>Production (https://app.vwo.com/)</w:t>
      </w:r>
    </w:p>
    <w:p>
      <w:pPr>
        <w:pStyle w:val="Heading2"/>
      </w:pPr>
      <w:r>
        <w:t>Test Data:</w:t>
      </w:r>
    </w:p>
    <w:p>
      <w:r>
        <w:t>Valid registered credentials as per PRD.</w:t>
      </w:r>
    </w:p>
    <w:p>
      <w:pPr>
        <w:pStyle w:val="Heading2"/>
      </w:pPr>
      <w:r>
        <w:t>Steps to Reproduce:</w:t>
      </w:r>
    </w:p>
    <w:p>
      <w:r>
        <w:t>1. Throttling network to 'Slow 3G'. 2. Click 'Sign in'.</w:t>
      </w:r>
    </w:p>
    <w:p>
      <w:pPr>
        <w:pStyle w:val="Heading2"/>
      </w:pPr>
      <w:r>
        <w:t>Expected Result:</w:t>
      </w:r>
    </w:p>
    <w:p>
      <w:r>
        <w:t>Redirection occurs; user sees loading indicator if applicable.</w:t>
      </w:r>
    </w:p>
    <w:p>
      <w:pPr>
        <w:pStyle w:val="Heading2"/>
      </w:pPr>
      <w:r>
        <w:t>Actual Result:</w:t>
      </w:r>
    </w:p>
    <w:p>
      <w:r>
        <w:t>Security Alert: Generic error message not displayed; specific field failure revealed in console.</w:t>
      </w:r>
    </w:p>
    <w:p>
      <w:pPr>
        <w:pStyle w:val="Heading2"/>
      </w:pPr>
      <w:r>
        <w:t>Logs / Error:</w:t>
      </w:r>
    </w:p>
    <w:p>
      <w:r>
        <w:t>Console/Network trace shows discrepancy in TC_13 execution.</w:t>
      </w:r>
    </w:p>
    <w:p>
      <w:pPr>
        <w:pStyle w:val="Heading2"/>
      </w:pPr>
      <w:r>
        <w:t>Attachments:</w:t>
      </w:r>
    </w:p>
    <w:p>
      <w:r>
        <w:t>• screenshot_failure.png</w:t>
        <w:br/>
        <w:t>• logging_trace.txt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